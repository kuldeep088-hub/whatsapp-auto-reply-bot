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D366"/>
          <w:sz w:val="56"/>
        </w:rPr>
        <w:t>WhatsApp AI Auto-Reply Bot</w:t>
      </w:r>
    </w:p>
    <w:p>
      <w:pPr>
        <w:jc w:val="center"/>
      </w:pPr>
      <w:r>
        <w:rPr>
          <w:color w:val="555555"/>
          <w:sz w:val="28"/>
        </w:rPr>
        <w:t>Complete Technical &amp; Functional Documentation</w:t>
      </w:r>
    </w:p>
    <w:p>
      <w:pPr>
        <w:jc w:val="center"/>
      </w:pPr>
      <w:r>
        <w:rPr>
          <w:sz w:val="22"/>
        </w:rPr>
        <w:t>Prepared: April 30, 2026</w:t>
      </w:r>
    </w:p>
    <w:p/>
    <w:p>
      <w:pPr>
        <w:pStyle w:val="Heading1"/>
      </w:pPr>
      <w:r>
        <w:t>1. Overview</w:t>
      </w:r>
    </w:p>
    <w:p>
      <w:r>
        <w:t>This project is a personal WhatsApp auto-reply bot that impersonates a real user (Kuldeep Sharma, 20, Jaipur) using AI-generated responses. When the user is unavailable or asleep, the bot automatically reads incoming WhatsApp messages and replies in the user's own voice, tone, and language (Hinglish) — so contacts never know they are talking to a bot.</w:t>
      </w:r>
    </w:p>
    <w:p>
      <w:r>
        <w:t>The system connects to WhatsApp via a headless browser (Puppeteer), uses the Groq API with LLaMA-70B models to generate human-like replies, maintains per-contact conversation memory, and exposes a local web UI to toggle the bot on or off in real time.</w:t>
      </w:r>
    </w:p>
    <w:p>
      <w:pPr>
        <w:pStyle w:val="Heading1"/>
      </w:pPr>
      <w:r>
        <w:t>2. How It Works — Step by Step</w:t>
      </w:r>
    </w:p>
    <w:p>
      <w:pPr>
        <w:pStyle w:val="ListNumber"/>
      </w:pPr>
      <w:r>
        <w:rPr>
          <w:b/>
        </w:rPr>
        <w:t xml:space="preserve">Step 1 — Bot Starts — </w:t>
      </w:r>
      <w:r>
        <w:t>Run `node index.js` (or via the start-bot.bat launcher). The bot launches a headless Chromium browser using whatsapp-web.js and displays a QR code in the terminal.</w:t>
      </w:r>
    </w:p>
    <w:p>
      <w:pPr>
        <w:pStyle w:val="ListNumber"/>
      </w:pPr>
      <w:r>
        <w:rPr>
          <w:b/>
        </w:rPr>
        <w:t xml:space="preserve">Step 2 — WhatsApp Login — </w:t>
      </w:r>
      <w:r>
        <w:t>The user scans the QR code once with their phone (WhatsApp → Linked Devices → Link a Device). Session credentials are saved locally in `.wwebjs_auth/` so future restarts don't need a re-scan.</w:t>
      </w:r>
    </w:p>
    <w:p>
      <w:pPr>
        <w:pStyle w:val="ListNumber"/>
      </w:pPr>
      <w:r>
        <w:rPr>
          <w:b/>
        </w:rPr>
        <w:t xml:space="preserve">Step 3 — Message Received — </w:t>
      </w:r>
      <w:r>
        <w:t>When a WhatsApp message arrives, the bot checks: Is it from myself? A group? Status update? If yes, the message is ignored. Only private incoming messages from real contacts are processed.</w:t>
      </w:r>
    </w:p>
    <w:p>
      <w:pPr>
        <w:pStyle w:val="ListNumber"/>
      </w:pPr>
      <w:r>
        <w:rPr>
          <w:b/>
        </w:rPr>
        <w:t xml:space="preserve">Step 4 — Availability Check — </w:t>
      </w:r>
      <w:r>
        <w:t>The bot checks if it is currently active. If the user marked themselves as present (bot OFF), nothing happens — the message is left for the real user. If the bot is ON (user away), it proceeds.</w:t>
      </w:r>
    </w:p>
    <w:p>
      <w:pPr>
        <w:pStyle w:val="ListNumber"/>
      </w:pPr>
      <w:r>
        <w:rPr>
          <w:b/>
        </w:rPr>
        <w:t xml:space="preserve">Step 5 — Contact Lookup — </w:t>
      </w:r>
      <w:r>
        <w:t>The sender's phone number is looked up in `contacts.json`. If matched, the bot loads that contact's name, relationship description, language preference, and any extra notes. Unknown senders are treated as a generic 'Friend'.</w:t>
      </w:r>
    </w:p>
    <w:p>
      <w:pPr>
        <w:pStyle w:val="ListNumber"/>
      </w:pPr>
      <w:r>
        <w:rPr>
          <w:b/>
        </w:rPr>
        <w:t xml:space="preserve">Step 6 — Read Receipt + Typing Simulation — </w:t>
      </w:r>
      <w:r>
        <w:t>The chat is marked as 'seen' (blue ticks). Then the bot shows a 'typing…' indicator for a random 3–7 second delay to mimic natural human behaviour before sending the reply.</w:t>
      </w:r>
    </w:p>
    <w:p>
      <w:pPr>
        <w:pStyle w:val="ListNumber"/>
      </w:pPr>
      <w:r>
        <w:rPr>
          <w:b/>
        </w:rPr>
        <w:t xml:space="preserve">Step 7 — AI Reply Generation — </w:t>
      </w:r>
      <w:r>
        <w:t>The contact profile, the last 15 messages of conversation history, and the new message are sent to Groq's API. The AI model (LLaMA-3.3-70B, falling back to smaller models) returns a short, casual, human-sounding reply in the correct language and emotional tone.</w:t>
      </w:r>
    </w:p>
    <w:p>
      <w:pPr>
        <w:pStyle w:val="ListNumber"/>
      </w:pPr>
      <w:r>
        <w:rPr>
          <w:b/>
        </w:rPr>
        <w:t xml:space="preserve">Step 8 — Reply Sent + Memory Saved — </w:t>
      </w:r>
      <w:r>
        <w:t>The generated reply is sent back to the contact via WhatsApp. Both the incoming message and the reply are appended to the JSON-based conversation memory file so future replies have context.</w:t>
      </w:r>
    </w:p>
    <w:p>
      <w:pPr>
        <w:pStyle w:val="Heading1"/>
      </w:pPr>
      <w:r>
        <w:t>3. System Architecture</w:t>
      </w:r>
    </w:p>
    <w:p>
      <w:r>
        <w:t>The bot is built in Node.js and consists of five modules: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Key Responsibility</w:t>
            </w:r>
          </w:p>
        </w:tc>
      </w:tr>
      <w:tr>
        <w:tc>
          <w:tcPr>
            <w:tcW w:type="dxa" w:w="2928"/>
          </w:tcPr>
          <w:p>
            <w:r>
              <w:t>index.js</w:t>
            </w:r>
          </w:p>
        </w:tc>
        <w:tc>
          <w:tcPr>
            <w:tcW w:type="dxa" w:w="2928"/>
          </w:tcPr>
          <w:p>
            <w:r>
              <w:t>Entry point</w:t>
            </w:r>
          </w:p>
        </w:tc>
        <w:tc>
          <w:tcPr>
            <w:tcW w:type="dxa" w:w="2928"/>
          </w:tcPr>
          <w:p>
            <w:r>
              <w:t>Starts the WhatsApp client, Express web server, and availability scheduler.</w:t>
            </w:r>
          </w:p>
        </w:tc>
      </w:tr>
      <w:tr>
        <w:tc>
          <w:tcPr>
            <w:tcW w:type="dxa" w:w="2928"/>
          </w:tcPr>
          <w:p>
            <w:r>
              <w:t>bot.js</w:t>
            </w:r>
          </w:p>
        </w:tc>
        <w:tc>
          <w:tcPr>
            <w:tcW w:type="dxa" w:w="2928"/>
          </w:tcPr>
          <w:p>
            <w:r>
              <w:t>Core message handler</w:t>
            </w:r>
          </w:p>
        </w:tc>
        <w:tc>
          <w:tcPr>
            <w:tcW w:type="dxa" w:w="2928"/>
          </w:tcPr>
          <w:p>
            <w:r>
              <w:t>Listens for incoming messages, applies all filtering logic, orchestrates the reply pipeline.</w:t>
            </w:r>
          </w:p>
        </w:tc>
      </w:tr>
      <w:tr>
        <w:tc>
          <w:tcPr>
            <w:tcW w:type="dxa" w:w="2928"/>
          </w:tcPr>
          <w:p>
            <w:r>
              <w:t>ai.js</w:t>
            </w:r>
          </w:p>
        </w:tc>
        <w:tc>
          <w:tcPr>
            <w:tcW w:type="dxa" w:w="2928"/>
          </w:tcPr>
          <w:p>
            <w:r>
              <w:t>AI engine</w:t>
            </w:r>
          </w:p>
        </w:tc>
        <w:tc>
          <w:tcPr>
            <w:tcW w:type="dxa" w:w="2928"/>
          </w:tcPr>
          <w:p>
            <w:r>
              <w:t>Builds the system prompt from the persona + contact info, calls Groq API, returns the reply text.</w:t>
            </w:r>
          </w:p>
        </w:tc>
      </w:tr>
      <w:tr>
        <w:tc>
          <w:tcPr>
            <w:tcW w:type="dxa" w:w="2928"/>
          </w:tcPr>
          <w:p>
            <w:r>
              <w:t>availability.js</w:t>
            </w:r>
          </w:p>
        </w:tc>
        <w:tc>
          <w:tcPr>
            <w:tcW w:type="dxa" w:w="2928"/>
          </w:tcPr>
          <w:p>
            <w:r>
              <w:t>On/Off control</w:t>
            </w:r>
          </w:p>
        </w:tc>
        <w:tc>
          <w:tcPr>
            <w:tcW w:type="dxa" w:w="2928"/>
          </w:tcPr>
          <w:p>
            <w:r>
              <w:t>Tracks whether the user is present. Supports manual toggle and cron-based auto-schedule.</w:t>
            </w:r>
          </w:p>
        </w:tc>
      </w:tr>
      <w:tr>
        <w:tc>
          <w:tcPr>
            <w:tcW w:type="dxa" w:w="2928"/>
          </w:tcPr>
          <w:p>
            <w:r>
              <w:t>memory.js</w:t>
            </w:r>
          </w:p>
        </w:tc>
        <w:tc>
          <w:tcPr>
            <w:tcW w:type="dxa" w:w="2928"/>
          </w:tcPr>
          <w:p>
            <w:r>
              <w:t>Conversation memory</w:t>
            </w:r>
          </w:p>
        </w:tc>
        <w:tc>
          <w:tcPr>
            <w:tcW w:type="dxa" w:w="2928"/>
          </w:tcPr>
          <w:p>
            <w:r>
              <w:t>Reads/writes conversation_memory.json; keeps the last N messages per contact for AI context.</w:t>
            </w:r>
          </w:p>
        </w:tc>
      </w:tr>
      <w:tr>
        <w:tc>
          <w:tcPr>
            <w:tcW w:type="dxa" w:w="2928"/>
          </w:tcPr>
          <w:p>
            <w:r>
              <w:t>config.js</w:t>
            </w:r>
          </w:p>
        </w:tc>
        <w:tc>
          <w:tcPr>
            <w:tcW w:type="dxa" w:w="2928"/>
          </w:tcPr>
          <w:p>
            <w:r>
              <w:t>Configuration</w:t>
            </w:r>
          </w:p>
        </w:tc>
        <w:tc>
          <w:tcPr>
            <w:tcW w:type="dxa" w:w="2928"/>
          </w:tcPr>
          <w:p>
            <w:r>
              <w:t>Central settings: reply delays, history size, schedule times, toggle port.</w:t>
            </w:r>
          </w:p>
        </w:tc>
      </w:tr>
    </w:tbl>
    <w:p/>
    <w:p>
      <w:pPr>
        <w:pStyle w:val="Heading1"/>
      </w:pPr>
      <w:r>
        <w:t>4. Configuration Reference</w:t>
      </w:r>
    </w:p>
    <w:p>
      <w:pPr>
        <w:pStyle w:val="Heading2"/>
      </w:pPr>
      <w:r>
        <w:t>4.1  config.js Settings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29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29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928"/>
          </w:tcPr>
          <w:p>
            <w:r>
              <w:t>REPLY_DELAY_MIN</w:t>
            </w:r>
          </w:p>
        </w:tc>
        <w:tc>
          <w:tcPr>
            <w:tcW w:type="dxa" w:w="2928"/>
          </w:tcPr>
          <w:p>
            <w:r>
              <w:t>3000 ms</w:t>
            </w:r>
          </w:p>
        </w:tc>
        <w:tc>
          <w:tcPr>
            <w:tcW w:type="dxa" w:w="2928"/>
          </w:tcPr>
          <w:p>
            <w:r>
              <w:t>Minimum typing simulation delay before sending reply.</w:t>
            </w:r>
          </w:p>
        </w:tc>
      </w:tr>
      <w:tr>
        <w:tc>
          <w:tcPr>
            <w:tcW w:type="dxa" w:w="2928"/>
          </w:tcPr>
          <w:p>
            <w:r>
              <w:t>REPLY_DELAY_MAX</w:t>
            </w:r>
          </w:p>
        </w:tc>
        <w:tc>
          <w:tcPr>
            <w:tcW w:type="dxa" w:w="2928"/>
          </w:tcPr>
          <w:p>
            <w:r>
              <w:t>7000 ms</w:t>
            </w:r>
          </w:p>
        </w:tc>
        <w:tc>
          <w:tcPr>
            <w:tcW w:type="dxa" w:w="2928"/>
          </w:tcPr>
          <w:p>
            <w:r>
              <w:t>Maximum typing simulation delay before sending reply.</w:t>
            </w:r>
          </w:p>
        </w:tc>
      </w:tr>
      <w:tr>
        <w:tc>
          <w:tcPr>
            <w:tcW w:type="dxa" w:w="2928"/>
          </w:tcPr>
          <w:p>
            <w:r>
              <w:t>MAX_HISTORY</w:t>
            </w:r>
          </w:p>
        </w:tc>
        <w:tc>
          <w:tcPr>
            <w:tcW w:type="dxa" w:w="2928"/>
          </w:tcPr>
          <w:p>
            <w:r>
              <w:t>15</w:t>
            </w:r>
          </w:p>
        </w:tc>
        <w:tc>
          <w:tcPr>
            <w:tcW w:type="dxa" w:w="2928"/>
          </w:tcPr>
          <w:p>
            <w:r>
              <w:t>Number of past message pairs sent to AI as context.</w:t>
            </w:r>
          </w:p>
        </w:tc>
      </w:tr>
      <w:tr>
        <w:tc>
          <w:tcPr>
            <w:tcW w:type="dxa" w:w="2928"/>
          </w:tcPr>
          <w:p>
            <w:r>
              <w:t>SCHEDULE.enabled</w:t>
            </w:r>
          </w:p>
        </w:tc>
        <w:tc>
          <w:tcPr>
            <w:tcW w:type="dxa" w:w="2928"/>
          </w:tcPr>
          <w:p>
            <w:r>
              <w:t>true</w:t>
            </w:r>
          </w:p>
        </w:tc>
        <w:tc>
          <w:tcPr>
            <w:tcW w:type="dxa" w:w="2928"/>
          </w:tcPr>
          <w:p>
            <w:r>
              <w:t>Enable/disable automatic on/off scheduling.</w:t>
            </w:r>
          </w:p>
        </w:tc>
      </w:tr>
      <w:tr>
        <w:tc>
          <w:tcPr>
            <w:tcW w:type="dxa" w:w="2928"/>
          </w:tcPr>
          <w:p>
            <w:r>
              <w:t>SCHEDULE.start</w:t>
            </w:r>
          </w:p>
        </w:tc>
        <w:tc>
          <w:tcPr>
            <w:tcW w:type="dxa" w:w="2928"/>
          </w:tcPr>
          <w:p>
            <w:r>
              <w:t>22:00</w:t>
            </w:r>
          </w:p>
        </w:tc>
        <w:tc>
          <w:tcPr>
            <w:tcW w:type="dxa" w:w="2928"/>
          </w:tcPr>
          <w:p>
            <w:r>
              <w:t>Time the bot turns ON automatically (user goes to sleep). IST 24-hr format.</w:t>
            </w:r>
          </w:p>
        </w:tc>
      </w:tr>
      <w:tr>
        <w:tc>
          <w:tcPr>
            <w:tcW w:type="dxa" w:w="2928"/>
          </w:tcPr>
          <w:p>
            <w:r>
              <w:t>SCHEDULE.end</w:t>
            </w:r>
          </w:p>
        </w:tc>
        <w:tc>
          <w:tcPr>
            <w:tcW w:type="dxa" w:w="2928"/>
          </w:tcPr>
          <w:p>
            <w:r>
              <w:t>08:00</w:t>
            </w:r>
          </w:p>
        </w:tc>
        <w:tc>
          <w:tcPr>
            <w:tcW w:type="dxa" w:w="2928"/>
          </w:tcPr>
          <w:p>
            <w:r>
              <w:t>Time the bot turns OFF automatically (user wakes up). IST 24-hr format.</w:t>
            </w:r>
          </w:p>
        </w:tc>
      </w:tr>
      <w:tr>
        <w:tc>
          <w:tcPr>
            <w:tcW w:type="dxa" w:w="2928"/>
          </w:tcPr>
          <w:p>
            <w:r>
              <w:t>TOGGLE_PORT</w:t>
            </w:r>
          </w:p>
        </w:tc>
        <w:tc>
          <w:tcPr>
            <w:tcW w:type="dxa" w:w="2928"/>
          </w:tcPr>
          <w:p>
            <w:r>
              <w:t>3000</w:t>
            </w:r>
          </w:p>
        </w:tc>
        <w:tc>
          <w:tcPr>
            <w:tcW w:type="dxa" w:w="2928"/>
          </w:tcPr>
          <w:p>
            <w:r>
              <w:t>Local port for the web-based toggle UI.</w:t>
            </w:r>
          </w:p>
        </w:tc>
      </w:tr>
    </w:tbl>
    <w:p/>
    <w:p>
      <w:pPr>
        <w:pStyle w:val="Heading2"/>
      </w:pPr>
      <w:r>
        <w:t>4.2  Environment Variables (.env)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439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92"/>
          </w:tcPr>
          <w:p>
            <w:r>
              <w:t>GROQ_API_KEY</w:t>
            </w:r>
          </w:p>
        </w:tc>
        <w:tc>
          <w:tcPr>
            <w:tcW w:type="dxa" w:w="4392"/>
          </w:tcPr>
          <w:p>
            <w:r>
              <w:t>API key for Groq cloud LLM service (free tier available at console.groq.com).</w:t>
            </w:r>
          </w:p>
        </w:tc>
      </w:tr>
      <w:tr>
        <w:tc>
          <w:tcPr>
            <w:tcW w:type="dxa" w:w="4392"/>
          </w:tcPr>
          <w:p>
            <w:r>
              <w:t>GEMINI_API_KEY</w:t>
            </w:r>
          </w:p>
        </w:tc>
        <w:tc>
          <w:tcPr>
            <w:tcW w:type="dxa" w:w="4392"/>
          </w:tcPr>
          <w:p>
            <w:r>
              <w:t>API key for Google Gemini (required to start but Groq is the active AI engine).</w:t>
            </w:r>
          </w:p>
        </w:tc>
      </w:tr>
    </w:tbl>
    <w:p/>
    <w:p>
      <w:pPr>
        <w:pStyle w:val="Heading1"/>
      </w:pPr>
      <w:r>
        <w:t>5. Contact Whitelist (contacts.json)</w:t>
      </w:r>
    </w:p>
    <w:p>
      <w:r>
        <w:t>The contacts.json file defines the whitelist of phone numbers the bot will reply to and how to interact with each person. Each entry contains:</w:t>
      </w:r>
    </w:p>
    <w:p>
      <w:pPr>
        <w:pStyle w:val="ListBullet"/>
      </w:pPr>
      <w:r>
        <w:rPr>
          <w:b/>
        </w:rPr>
        <w:t xml:space="preserve">name: </w:t>
      </w:r>
      <w:r>
        <w:t>Display name used in logs.</w:t>
      </w:r>
    </w:p>
    <w:p>
      <w:pPr>
        <w:pStyle w:val="ListBullet"/>
      </w:pPr>
      <w:r>
        <w:rPr>
          <w:b/>
        </w:rPr>
        <w:t xml:space="preserve">number: </w:t>
      </w:r>
      <w:r>
        <w:t>Phone number in international format (no + or spaces).</w:t>
      </w:r>
    </w:p>
    <w:p>
      <w:pPr>
        <w:pStyle w:val="ListBullet"/>
      </w:pPr>
      <w:r>
        <w:rPr>
          <w:b/>
        </w:rPr>
        <w:t xml:space="preserve">relationship: </w:t>
      </w:r>
      <w:r>
        <w:t>Plain-English description of who this person is — fed directly to the AI.</w:t>
      </w:r>
    </w:p>
    <w:p>
      <w:pPr>
        <w:pStyle w:val="ListBullet"/>
      </w:pPr>
      <w:r>
        <w:rPr>
          <w:b/>
        </w:rPr>
        <w:t xml:space="preserve">language: </w:t>
      </w:r>
      <w:r>
        <w:t>Preferred language style (e.g., Hinglish, English, Hindi).</w:t>
      </w:r>
    </w:p>
    <w:p>
      <w:pPr>
        <w:pStyle w:val="ListBullet"/>
      </w:pPr>
      <w:r>
        <w:rPr>
          <w:b/>
        </w:rPr>
        <w:t xml:space="preserve">notes: </w:t>
      </w:r>
      <w:r>
        <w:t>Extra behavioural hints for the AI (pet names, inside jokes, topics, etc.).</w:t>
      </w:r>
    </w:p>
    <w:p>
      <w:r>
        <w:t>Currently configured contacts: a test number (self), girlfriend (Sonam), and a best friend. Any message from a number NOT in the list is handled with a generic 'Friend' profile.</w:t>
      </w:r>
    </w:p>
    <w:p>
      <w:pPr>
        <w:pStyle w:val="Heading1"/>
      </w:pPr>
      <w:r>
        <w:t>6. Persona System (persona.txt)</w:t>
      </w:r>
    </w:p>
    <w:p>
      <w:r>
        <w:t>The persona.txt file defines who the bot pretends to be. This text is injected into the AI system prompt verbatim so the AI can accurately mimic the real user's personality.</w:t>
      </w:r>
    </w:p>
    <w:p>
      <w:r>
        <w:t>The current persona defines:</w:t>
      </w:r>
    </w:p>
    <w:p>
      <w:pPr>
        <w:pStyle w:val="ListBullet"/>
      </w:pPr>
      <w:r>
        <w:t>Name: Kuldeep Sharma, 20 years old, from Jaipur, India.</w:t>
      </w:r>
    </w:p>
    <w:p>
      <w:pPr>
        <w:pStyle w:val="ListBullet"/>
      </w:pPr>
      <w:r>
        <w:t>Language style: Hinglish (mix of Hindi and English), very casual, short sentences.</w:t>
      </w:r>
    </w:p>
    <w:p>
      <w:pPr>
        <w:pStyle w:val="ListBullet"/>
      </w:pPr>
      <w:r>
        <w:t>Signature words: yaar, han, areh, sach mein, kya baat hai, chalo, theek hai, bhai, lol.</w:t>
      </w:r>
    </w:p>
    <w:p>
      <w:pPr>
        <w:pStyle w:val="ListBullet"/>
      </w:pPr>
      <w:r>
        <w:t>Interests: movies/web series (favourite: Durendra), Free Fire gaming, romantic content.</w:t>
      </w:r>
    </w:p>
    <w:p>
      <w:pPr>
        <w:pStyle w:val="ListBullet"/>
      </w:pPr>
      <w:r>
        <w:t>Personality: funny, caring, sweet, excited about love, chill and easygoing.</w:t>
      </w:r>
    </w:p>
    <w:p>
      <w:pPr>
        <w:pStyle w:val="ListBullet"/>
      </w:pPr>
      <w:r>
        <w:t>Girlfriend mode (Sonam): very romantic, uses pet names Babu / Jaan / Baby, expressive and emotional.</w:t>
      </w:r>
    </w:p>
    <w:p>
      <w:pPr>
        <w:pStyle w:val="ListBullet"/>
      </w:pPr>
      <w:r>
        <w:t>Best friend mode: casual, funny, roasting humour, gaming and movie talk.</w:t>
      </w:r>
    </w:p>
    <w:p>
      <w:pPr>
        <w:pStyle w:val="Heading1"/>
      </w:pPr>
      <w:r>
        <w:t>7. AI Reply Engine</w:t>
      </w:r>
    </w:p>
    <w:p>
      <w:pPr>
        <w:pStyle w:val="Heading2"/>
      </w:pPr>
      <w:r>
        <w:t>7.1  Model Selection</w:t>
      </w:r>
    </w:p>
    <w:p>
      <w:r>
        <w:t>The bot uses Groq's free-tier API and tries models in order of preference, falling back automatically if one is unavailable:</w:t>
      </w:r>
    </w:p>
    <w:p>
      <w:pPr>
        <w:pStyle w:val="ListBullet"/>
      </w:pPr>
      <w:r>
        <w:rPr>
          <w:b/>
        </w:rPr>
        <w:t xml:space="preserve">Primary — </w:t>
      </w:r>
      <w:r>
        <w:t>llama-3.3-70b-versatile: Best quality, most human-like replies.</w:t>
      </w:r>
    </w:p>
    <w:p>
      <w:pPr>
        <w:pStyle w:val="ListBullet"/>
      </w:pPr>
      <w:r>
        <w:rPr>
          <w:b/>
        </w:rPr>
        <w:t xml:space="preserve">Fallback 1 — </w:t>
      </w:r>
      <w:r>
        <w:t>llama3-70b-8192: Same size, older version.</w:t>
      </w:r>
    </w:p>
    <w:p>
      <w:pPr>
        <w:pStyle w:val="ListBullet"/>
      </w:pPr>
      <w:r>
        <w:rPr>
          <w:b/>
        </w:rPr>
        <w:t xml:space="preserve">Fallback 2 — </w:t>
      </w:r>
      <w:r>
        <w:t>llama3-8b-8192: Smaller and faster, used only if both larger models fail.</w:t>
      </w:r>
    </w:p>
    <w:p>
      <w:pPr>
        <w:pStyle w:val="Heading2"/>
      </w:pPr>
      <w:r>
        <w:t>7.2  Prompt Structure</w:t>
      </w:r>
    </w:p>
    <w:p>
      <w:r>
        <w:t>Each API call to the AI contains two messages:</w:t>
      </w:r>
    </w:p>
    <w:p>
      <w:pPr>
        <w:pStyle w:val="ListBullet"/>
      </w:pPr>
      <w:r>
        <w:rPr>
          <w:b/>
        </w:rPr>
        <w:t xml:space="preserve">System prompt: </w:t>
      </w:r>
      <w:r>
        <w:t>Tells the AI it is a real person texting on WhatsApp. Injects the full persona text, the contact's name/relationship/language/notes, and strict behavioural rules (no AI disclosure, stay casual, keep it short, use emojis naturally, match emotional tone).</w:t>
      </w:r>
    </w:p>
    <w:p>
      <w:pPr>
        <w:pStyle w:val="ListBullet"/>
      </w:pPr>
      <w:r>
        <w:rPr>
          <w:b/>
        </w:rPr>
        <w:t xml:space="preserve">User message: </w:t>
      </w:r>
      <w:r>
        <w:t>Contains the full recent conversation history (up to last 15 messages) followed by the new incoming message to reply to.</w:t>
      </w:r>
    </w:p>
    <w:p>
      <w:pPr>
        <w:pStyle w:val="Heading2"/>
      </w:pPr>
      <w:r>
        <w:t>7.3  Generation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92"/>
          </w:tcPr>
          <w:p>
            <w:r>
              <w:rPr>
                <w:b/>
              </w:rPr>
              <w:t>Value / Reason</w:t>
            </w:r>
          </w:p>
        </w:tc>
      </w:tr>
      <w:tr>
        <w:tc>
          <w:tcPr>
            <w:tcW w:type="dxa" w:w="4392"/>
          </w:tcPr>
          <w:p>
            <w:r>
              <w:t>max_tokens</w:t>
            </w:r>
          </w:p>
        </w:tc>
        <w:tc>
          <w:tcPr>
            <w:tcW w:type="dxa" w:w="4392"/>
          </w:tcPr>
          <w:p>
            <w:r>
              <w:t>150 — keeps replies short and WhatsApp-natural.</w:t>
            </w:r>
          </w:p>
        </w:tc>
      </w:tr>
      <w:tr>
        <w:tc>
          <w:tcPr>
            <w:tcW w:type="dxa" w:w="4392"/>
          </w:tcPr>
          <w:p>
            <w:r>
              <w:t>temperature</w:t>
            </w:r>
          </w:p>
        </w:tc>
        <w:tc>
          <w:tcPr>
            <w:tcW w:type="dxa" w:w="4392"/>
          </w:tcPr>
          <w:p>
            <w:r>
              <w:t>0.85 — high enough to sound human and varied, not robotic.</w:t>
            </w:r>
          </w:p>
        </w:tc>
      </w:tr>
    </w:tbl>
    <w:p/>
    <w:p>
      <w:pPr>
        <w:pStyle w:val="Heading1"/>
      </w:pPr>
      <w:r>
        <w:t>8. Availability &amp; Scheduling</w:t>
      </w:r>
    </w:p>
    <w:p>
      <w:r>
        <w:t>The availability module controls whether the bot is active. It has two modes:</w:t>
      </w:r>
    </w:p>
    <w:p>
      <w:pPr>
        <w:pStyle w:val="ListBullet"/>
      </w:pPr>
      <w:r>
        <w:rPr>
          <w:b/>
        </w:rPr>
        <w:t xml:space="preserve">Manual toggle: </w:t>
      </w:r>
      <w:r>
        <w:t>Via the web UI at http://localhost:3000 or via a direct API call. The user can flip the bot on/off instantly.</w:t>
      </w:r>
    </w:p>
    <w:p>
      <w:pPr>
        <w:pStyle w:val="ListBullet"/>
      </w:pPr>
      <w:r>
        <w:rPr>
          <w:b/>
        </w:rPr>
        <w:t xml:space="preserve">Auto-schedule: </w:t>
      </w:r>
      <w:r>
        <w:t>Configured in config.js. By default, the bot turns ON automatically at 22:00 (10 PM IST) and turns OFF at 08:00 (8 AM IST) every day — matching the user's sleep schedule.</w:t>
      </w:r>
    </w:p>
    <w:p>
      <w:r>
        <w:t>The state is represented as a single boolean: userPresent. When userPresent = true, the bot is OFF (user is handling messages themselves). When userPresent = false, the bot is ON (user is away, bot auto-replies).</w:t>
      </w:r>
    </w:p>
    <w:p>
      <w:pPr>
        <w:pStyle w:val="Heading1"/>
      </w:pPr>
      <w:r>
        <w:t>9. Web Toggle Interface</w:t>
      </w:r>
    </w:p>
    <w:p>
      <w:r>
        <w:t>A lightweight Express.js server hosts a local web page at http://localhost:3000. It provides three REST endpoints: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29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928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2928"/>
          </w:tcPr>
          <w:p>
            <w:r>
              <w:t>GET  /status</w:t>
            </w:r>
          </w:p>
        </w:tc>
        <w:tc>
          <w:tcPr>
            <w:tcW w:type="dxa" w:w="2928"/>
          </w:tcPr>
          <w:p>
            <w:r>
              <w:t>GET</w:t>
            </w:r>
          </w:p>
        </w:tc>
        <w:tc>
          <w:tcPr>
            <w:tcW w:type="dxa" w:w="2928"/>
          </w:tcPr>
          <w:p>
            <w:r>
              <w:t>Returns current bot state: botActive, userPresent, status message.</w:t>
            </w:r>
          </w:p>
        </w:tc>
      </w:tr>
      <w:tr>
        <w:tc>
          <w:tcPr>
            <w:tcW w:type="dxa" w:w="2928"/>
          </w:tcPr>
          <w:p>
            <w:r>
              <w:t>POST /toggle</w:t>
            </w:r>
          </w:p>
        </w:tc>
        <w:tc>
          <w:tcPr>
            <w:tcW w:type="dxa" w:w="2928"/>
          </w:tcPr>
          <w:p>
            <w:r>
              <w:t>POST</w:t>
            </w:r>
          </w:p>
        </w:tc>
        <w:tc>
          <w:tcPr>
            <w:tcW w:type="dxa" w:w="2928"/>
          </w:tcPr>
          <w:p>
            <w:r>
              <w:t>Flips the bot on/off (toggles userPresent).</w:t>
            </w:r>
          </w:p>
        </w:tc>
      </w:tr>
      <w:tr>
        <w:tc>
          <w:tcPr>
            <w:tcW w:type="dxa" w:w="2928"/>
          </w:tcPr>
          <w:p>
            <w:r>
              <w:t>POST /set</w:t>
            </w:r>
          </w:p>
        </w:tc>
        <w:tc>
          <w:tcPr>
            <w:tcW w:type="dxa" w:w="2928"/>
          </w:tcPr>
          <w:p>
            <w:r>
              <w:t>POST</w:t>
            </w:r>
          </w:p>
        </w:tc>
        <w:tc>
          <w:tcPr>
            <w:tcW w:type="dxa" w:w="2928"/>
          </w:tcPr>
          <w:p>
            <w:r>
              <w:t>Explicitly sets userPresent to true or false via JSON body {present: bool}.</w:t>
            </w:r>
          </w:p>
        </w:tc>
      </w:tr>
    </w:tbl>
    <w:p/>
    <w:p>
      <w:pPr>
        <w:pStyle w:val="Heading1"/>
      </w:pPr>
      <w:r>
        <w:t>10. Conversation Memory</w:t>
      </w:r>
    </w:p>
    <w:p>
      <w:r>
        <w:t>All conversations are stored in conversation_memory.json. The file is a JSON object keyed by phone number. Each entry is an array of message objects: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92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92"/>
          </w:tcPr>
          <w:p>
            <w:r>
              <w:t>role</w:t>
            </w:r>
          </w:p>
        </w:tc>
        <w:tc>
          <w:tcPr>
            <w:tcW w:type="dxa" w:w="4392"/>
          </w:tcPr>
          <w:p>
            <w:r>
              <w:t>'me' for the bot's own messages, 'contact' for received messages.</w:t>
            </w:r>
          </w:p>
        </w:tc>
      </w:tr>
      <w:tr>
        <w:tc>
          <w:tcPr>
            <w:tcW w:type="dxa" w:w="4392"/>
          </w:tcPr>
          <w:p>
            <w:r>
              <w:t>text</w:t>
            </w:r>
          </w:p>
        </w:tc>
        <w:tc>
          <w:tcPr>
            <w:tcW w:type="dxa" w:w="4392"/>
          </w:tcPr>
          <w:p>
            <w:r>
              <w:t>The message content.</w:t>
            </w:r>
          </w:p>
        </w:tc>
      </w:tr>
      <w:tr>
        <w:tc>
          <w:tcPr>
            <w:tcW w:type="dxa" w:w="4392"/>
          </w:tcPr>
          <w:p>
            <w:r>
              <w:t>time</w:t>
            </w:r>
          </w:p>
        </w:tc>
        <w:tc>
          <w:tcPr>
            <w:tcW w:type="dxa" w:w="4392"/>
          </w:tcPr>
          <w:p>
            <w:r>
              <w:t>ISO 8601 timestamp of when the message was processed.</w:t>
            </w:r>
          </w:p>
        </w:tc>
      </w:tr>
    </w:tbl>
    <w:p>
      <w:r>
        <w:br/>
        <w:t>Memory is trimmed automatically to the last MAX_HISTORY × 2 entries per contact (default: 30 entries = 15 message pairs) to keep the AI prompt concise and within token limits.</w:t>
      </w:r>
    </w:p>
    <w:p>
      <w:pPr>
        <w:pStyle w:val="Heading1"/>
      </w:pPr>
      <w:r>
        <w:t>11. Starting the Bot</w:t>
      </w:r>
    </w:p>
    <w:p>
      <w:pPr>
        <w:pStyle w:val="Heading2"/>
      </w:pPr>
      <w:r>
        <w:t>11.1  Manual Start</w:t>
      </w:r>
    </w:p>
    <w:p>
      <w:r>
        <w:t>Open a terminal in the project folder and run:</w:t>
      </w:r>
    </w:p>
    <w:p>
      <w:r>
        <w:rPr>
          <w:rFonts w:ascii="Courier New" w:hAnsi="Courier New"/>
          <w:sz w:val="20"/>
        </w:rPr>
        <w:t xml:space="preserve">    node index.js</w:t>
      </w:r>
    </w:p>
    <w:p>
      <w:pPr>
        <w:pStyle w:val="Heading2"/>
      </w:pPr>
      <w:r>
        <w:t>11.2  Background Start (PM2)</w:t>
      </w:r>
    </w:p>
    <w:p>
      <w:r>
        <w:t>The included start-bot.bat script uses PM2 (a process manager) to keep the bot running in the background even after closing the terminal. It also immediately sets the bot to active mode:</w:t>
      </w:r>
    </w:p>
    <w:p>
      <w:pPr>
        <w:pStyle w:val="ListBullet"/>
      </w:pPr>
      <w:r>
        <w:t>pm2 delete whatsapp-bot          — removes any old running instance</w:t>
      </w:r>
    </w:p>
    <w:p>
      <w:pPr>
        <w:pStyle w:val="ListBullet"/>
      </w:pPr>
      <w:r>
        <w:t>pm2 start index.js --name 'whatsapp-bot'  — starts a fresh instance</w:t>
      </w:r>
    </w:p>
    <w:p>
      <w:pPr>
        <w:pStyle w:val="ListBullet"/>
      </w:pPr>
      <w:r>
        <w:t>pm2 save                          — saves the process list for auto-restart on reboot</w:t>
      </w:r>
    </w:p>
    <w:p>
      <w:pPr>
        <w:pStyle w:val="ListBullet"/>
      </w:pPr>
      <w:r>
        <w:t>curl POST /set {"present":false}  — activates the bot immediately after start</w:t>
      </w:r>
    </w:p>
    <w:p>
      <w:pPr>
        <w:pStyle w:val="Heading2"/>
      </w:pPr>
      <w:r>
        <w:t>11.3  First-Time Setup</w:t>
      </w:r>
    </w:p>
    <w:p>
      <w:r>
        <w:t>1. Install Node.js (v18 or higher).</w:t>
      </w:r>
    </w:p>
    <w:p>
      <w:r>
        <w:t>2. Run: npm install   in the project folder.</w:t>
      </w:r>
    </w:p>
    <w:p>
      <w:r>
        <w:t>3. Create a .env file with GROQ_API_KEY and GEMINI_API_KEY.</w:t>
      </w:r>
    </w:p>
    <w:p>
      <w:r>
        <w:t>4. Run: node index.js — a QR code appears in the terminal.</w:t>
      </w:r>
    </w:p>
    <w:p>
      <w:r>
        <w:t>5. Scan the QR code with your phone via WhatsApp → Linked Devices → Link a Device.</w:t>
      </w:r>
    </w:p>
    <w:p>
      <w:r>
        <w:t>6. The bot prints '[Bot] WhatsApp connected! Bot is ready.' and begins listening.</w:t>
      </w:r>
    </w:p>
    <w:p>
      <w:pPr>
        <w:pStyle w:val="Heading1"/>
      </w:pPr>
      <w:r>
        <w:t>12.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92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928"/>
          </w:tcPr>
          <w:p>
            <w:r>
              <w:t>whatsapp-web.js</w:t>
            </w:r>
          </w:p>
        </w:tc>
        <w:tc>
          <w:tcPr>
            <w:tcW w:type="dxa" w:w="2928"/>
          </w:tcPr>
          <w:p>
            <w:r>
              <w:t>^1.26.0</w:t>
            </w:r>
          </w:p>
        </w:tc>
        <w:tc>
          <w:tcPr>
            <w:tcW w:type="dxa" w:w="2928"/>
          </w:tcPr>
          <w:p>
            <w:r>
              <w:t>WhatsApp Web automation via Puppeteer. Handles login, QR, message events, sending.</w:t>
            </w:r>
          </w:p>
        </w:tc>
      </w:tr>
      <w:tr>
        <w:tc>
          <w:tcPr>
            <w:tcW w:type="dxa" w:w="2928"/>
          </w:tcPr>
          <w:p>
            <w:r>
              <w:t>groq-sdk</w:t>
            </w:r>
          </w:p>
        </w:tc>
        <w:tc>
          <w:tcPr>
            <w:tcW w:type="dxa" w:w="2928"/>
          </w:tcPr>
          <w:p>
            <w:r>
              <w:t>^1.1.2</w:t>
            </w:r>
          </w:p>
        </w:tc>
        <w:tc>
          <w:tcPr>
            <w:tcW w:type="dxa" w:w="2928"/>
          </w:tcPr>
          <w:p>
            <w:r>
              <w:t>Official Groq API client for LLaMA model inference.</w:t>
            </w:r>
          </w:p>
        </w:tc>
      </w:tr>
      <w:tr>
        <w:tc>
          <w:tcPr>
            <w:tcW w:type="dxa" w:w="2928"/>
          </w:tcPr>
          <w:p>
            <w:r>
              <w:t>express</w:t>
            </w:r>
          </w:p>
        </w:tc>
        <w:tc>
          <w:tcPr>
            <w:tcW w:type="dxa" w:w="2928"/>
          </w:tcPr>
          <w:p>
            <w:r>
              <w:t>^4.18.2</w:t>
            </w:r>
          </w:p>
        </w:tc>
        <w:tc>
          <w:tcPr>
            <w:tcW w:type="dxa" w:w="2928"/>
          </w:tcPr>
          <w:p>
            <w:r>
              <w:t>Minimal HTTP server for the toggle web UI.</w:t>
            </w:r>
          </w:p>
        </w:tc>
      </w:tr>
      <w:tr>
        <w:tc>
          <w:tcPr>
            <w:tcW w:type="dxa" w:w="2928"/>
          </w:tcPr>
          <w:p>
            <w:r>
              <w:t>node-cron</w:t>
            </w:r>
          </w:p>
        </w:tc>
        <w:tc>
          <w:tcPr>
            <w:tcW w:type="dxa" w:w="2928"/>
          </w:tcPr>
          <w:p>
            <w:r>
              <w:t>^3.0.3</w:t>
            </w:r>
          </w:p>
        </w:tc>
        <w:tc>
          <w:tcPr>
            <w:tcW w:type="dxa" w:w="2928"/>
          </w:tcPr>
          <w:p>
            <w:r>
              <w:t>Cron-based scheduling for automatic on/off times.</w:t>
            </w:r>
          </w:p>
        </w:tc>
      </w:tr>
      <w:tr>
        <w:tc>
          <w:tcPr>
            <w:tcW w:type="dxa" w:w="2928"/>
          </w:tcPr>
          <w:p>
            <w:r>
              <w:t>dotenv</w:t>
            </w:r>
          </w:p>
        </w:tc>
        <w:tc>
          <w:tcPr>
            <w:tcW w:type="dxa" w:w="2928"/>
          </w:tcPr>
          <w:p>
            <w:r>
              <w:t>^16.4.5</w:t>
            </w:r>
          </w:p>
        </w:tc>
        <w:tc>
          <w:tcPr>
            <w:tcW w:type="dxa" w:w="2928"/>
          </w:tcPr>
          <w:p>
            <w:r>
              <w:t>Loads GROQ_API_KEY and other secrets from the .env file.</w:t>
            </w:r>
          </w:p>
        </w:tc>
      </w:tr>
      <w:tr>
        <w:tc>
          <w:tcPr>
            <w:tcW w:type="dxa" w:w="2928"/>
          </w:tcPr>
          <w:p>
            <w:r>
              <w:t>qrcode-terminal</w:t>
            </w:r>
          </w:p>
        </w:tc>
        <w:tc>
          <w:tcPr>
            <w:tcW w:type="dxa" w:w="2928"/>
          </w:tcPr>
          <w:p>
            <w:r>
              <w:t>^0.12.0</w:t>
            </w:r>
          </w:p>
        </w:tc>
        <w:tc>
          <w:tcPr>
            <w:tcW w:type="dxa" w:w="2928"/>
          </w:tcPr>
          <w:p>
            <w:r>
              <w:t>Renders the WhatsApp QR code directly in the terminal.</w:t>
            </w:r>
          </w:p>
        </w:tc>
      </w:tr>
      <w:tr>
        <w:tc>
          <w:tcPr>
            <w:tcW w:type="dxa" w:w="2928"/>
          </w:tcPr>
          <w:p>
            <w:r>
              <w:t>@google/generative-ai</w:t>
            </w:r>
          </w:p>
        </w:tc>
        <w:tc>
          <w:tcPr>
            <w:tcW w:type="dxa" w:w="2928"/>
          </w:tcPr>
          <w:p>
            <w:r>
              <w:t>^0.21.0</w:t>
            </w:r>
          </w:p>
        </w:tc>
        <w:tc>
          <w:tcPr>
            <w:tcW w:type="dxa" w:w="2928"/>
          </w:tcPr>
          <w:p>
            <w:r>
              <w:t>Gemini SDK — present in package.json but Groq is the active AI engine.</w:t>
            </w:r>
          </w:p>
        </w:tc>
      </w:tr>
    </w:tbl>
    <w:p/>
    <w:p>
      <w:pPr>
        <w:pStyle w:val="Heading1"/>
      </w:pPr>
      <w:r>
        <w:t>13. Security &amp; Privacy Notes</w:t>
      </w:r>
    </w:p>
    <w:p>
      <w:pPr>
        <w:pStyle w:val="ListBullet"/>
      </w:pPr>
      <w:r>
        <w:t>API keys are stored in a local .env file — never commit this file to any public repository.</w:t>
      </w:r>
    </w:p>
    <w:p>
      <w:pPr>
        <w:pStyle w:val="ListBullet"/>
      </w:pPr>
      <w:r>
        <w:t>WhatsApp session credentials are stored in .wwebjs_auth/ — this folder should also be kept private.</w:t>
      </w:r>
    </w:p>
    <w:p>
      <w:pPr>
        <w:pStyle w:val="ListBullet"/>
      </w:pPr>
      <w:r>
        <w:t>Conversation memory (conversation_memory.json) contains real message content — treat it as sensitive.</w:t>
      </w:r>
    </w:p>
    <w:p>
      <w:pPr>
        <w:pStyle w:val="ListBullet"/>
      </w:pPr>
      <w:r>
        <w:t>The toggle web server only listens on localhost (127.0.0.1) — it is not exposed to the internet.</w:t>
      </w:r>
    </w:p>
    <w:p>
      <w:pPr>
        <w:pStyle w:val="ListBullet"/>
      </w:pPr>
      <w:r>
        <w:t>The bot never discloses it is an AI — this complies with WhatsApp's terms only for personal use.</w:t>
      </w:r>
    </w:p>
    <w:p>
      <w:pPr>
        <w:pStyle w:val="ListBullet"/>
      </w:pPr>
      <w:r>
        <w:t>All AI inference happens on Groq's servers — message content is sent to Groq's API.</w:t>
      </w:r>
    </w:p>
    <w:p>
      <w:pPr>
        <w:pStyle w:val="Heading1"/>
      </w:pPr>
      <w:r>
        <w:t>14. Troubleshooting</w:t>
      </w:r>
    </w:p>
    <w:p>
      <w:pPr>
        <w:pStyle w:val="ListBullet"/>
      </w:pPr>
      <w:r>
        <w:rPr>
          <w:b/>
        </w:rPr>
        <w:t xml:space="preserve">Bot not replying: </w:t>
      </w:r>
      <w:r>
        <w:t>Check that the bot is marked as active (userPresent = false). Visit http://localhost:3000 and toggle ON. Also confirm the sender's number is in contacts.json or that the unknown-contact fallback is enabled.</w:t>
      </w:r>
    </w:p>
    <w:p>
      <w:pPr>
        <w:pStyle w:val="ListBullet"/>
      </w:pPr>
      <w:r>
        <w:rPr>
          <w:b/>
        </w:rPr>
        <w:t xml:space="preserve">QR code keeps reappearing: </w:t>
      </w:r>
      <w:r>
        <w:t>Delete the .wwebjs_auth/ folder and scan again. This can happen after a WhatsApp security logout.</w:t>
      </w:r>
    </w:p>
    <w:p>
      <w:pPr>
        <w:pStyle w:val="ListBullet"/>
      </w:pPr>
      <w:r>
        <w:rPr>
          <w:b/>
        </w:rPr>
        <w:t xml:space="preserve">AI returns null / no reply: </w:t>
      </w:r>
      <w:r>
        <w:t>All three Groq models failed. Check your GROQ_API_KEY in .env and verify you have not exceeded the free-tier rate limit at console.groq.com.</w:t>
      </w:r>
    </w:p>
    <w:p>
      <w:pPr>
        <w:pStyle w:val="ListBullet"/>
      </w:pPr>
      <w:r>
        <w:rPr>
          <w:b/>
        </w:rPr>
        <w:t xml:space="preserve">'Authentication failed' on startup: </w:t>
      </w:r>
      <w:r>
        <w:t>Your session expired. Delete .wwebjs_auth/ and restart — scan the QR code again.</w:t>
      </w:r>
    </w:p>
    <w:p>
      <w:pPr>
        <w:pStyle w:val="ListBullet"/>
      </w:pPr>
      <w:r>
        <w:rPr>
          <w:b/>
        </w:rPr>
        <w:t xml:space="preserve">Port 3000 already in use: </w:t>
      </w:r>
      <w:r>
        <w:t>The server automatically retries on port 3001. You can also change TOGGLE_PORT in config.js.</w:t>
      </w:r>
    </w:p>
    <w:p>
      <w:pPr>
        <w:pStyle w:val="ListBullet"/>
      </w:pPr>
      <w:r>
        <w:rPr>
          <w:b/>
        </w:rPr>
        <w:t xml:space="preserve">Contact number not matching: </w:t>
      </w:r>
      <w:r>
        <w:t>WhatsApp sometimes uses @lid instead of @c.us format for new contacts. The bot resolves this automatically. Ensure the number in contacts.json has the country code prefix (e.g., 91XXXXXXXXXX).</w:t>
      </w:r>
    </w:p>
    <w:p>
      <w:pPr>
        <w:pStyle w:val="Heading1"/>
      </w:pPr>
      <w:r>
        <w:t>15. Customisation Guide</w:t>
      </w:r>
    </w:p>
    <w:p>
      <w:pPr>
        <w:pStyle w:val="ListBullet"/>
      </w:pPr>
      <w:r>
        <w:rPr>
          <w:b/>
        </w:rPr>
        <w:t xml:space="preserve">Change the persona: </w:t>
      </w:r>
      <w:r>
        <w:t>Edit persona.txt. The entire content is sent to the AI as the 'who you are' block. Add interests, speech patterns, background — the more detail, the more accurate the impersonation.</w:t>
      </w:r>
    </w:p>
    <w:p>
      <w:pPr>
        <w:pStyle w:val="ListBullet"/>
      </w:pPr>
      <w:r>
        <w:rPr>
          <w:b/>
        </w:rPr>
        <w:t xml:space="preserve">Add a new contact: </w:t>
      </w:r>
      <w:r>
        <w:t>Add a JSON object to contacts.json with name, number, relationship, language, and notes.</w:t>
      </w:r>
    </w:p>
    <w:p>
      <w:pPr>
        <w:pStyle w:val="ListBullet"/>
      </w:pPr>
      <w:r>
        <w:rPr>
          <w:b/>
        </w:rPr>
        <w:t xml:space="preserve">Change reply speed: </w:t>
      </w:r>
      <w:r>
        <w:t>Edit REPLY_DELAY_MIN and REPLY_DELAY_MAX in config.js (values in milliseconds).</w:t>
      </w:r>
    </w:p>
    <w:p>
      <w:pPr>
        <w:pStyle w:val="ListBullet"/>
      </w:pPr>
      <w:r>
        <w:rPr>
          <w:b/>
        </w:rPr>
        <w:t xml:space="preserve">Change the schedule: </w:t>
      </w:r>
      <w:r>
        <w:t>Edit SCHEDULE.start and SCHEDULE.end in config.js. Set enabled: false to disable auto-scheduling.</w:t>
      </w:r>
    </w:p>
    <w:p>
      <w:pPr>
        <w:pStyle w:val="ListBullet"/>
      </w:pPr>
      <w:r>
        <w:rPr>
          <w:b/>
        </w:rPr>
        <w:t xml:space="preserve">Use a different AI model: </w:t>
      </w:r>
      <w:r>
        <w:t>Edit the models array in ai.js. Any model available on Groq's API can be substituted.</w:t>
      </w:r>
    </w:p>
    <w:p>
      <w:pPr>
        <w:pStyle w:val="ListBullet"/>
      </w:pPr>
      <w:r>
        <w:rPr>
          <w:b/>
        </w:rPr>
        <w:t xml:space="preserve">Expand memory window: </w:t>
      </w:r>
      <w:r>
        <w:t>Increase MAX_HISTORY in config.js. Higher values give the AI more context but use more tokens per call.</w:t>
      </w:r>
    </w:p>
    <w:p>
      <w:pPr>
        <w:pStyle w:val="Heading1"/>
      </w:pPr>
      <w:r>
        <w:t>16. Message Flow Diagram</w:t>
      </w:r>
    </w:p>
    <w:p>
      <w:r>
        <w:rPr>
          <w:rFonts w:ascii="Courier New" w:hAnsi="Courier New"/>
          <w:sz w:val="18"/>
        </w:rPr>
        <w:t>Incoming WhatsApp message</w:t>
        <w:br/>
        <w:t xml:space="preserve">        │</w:t>
        <w:br/>
        <w:t xml:space="preserve">        ▼</w:t>
        <w:br/>
        <w:t xml:space="preserve">  [Filter] Is it from self / group / status?</w:t>
        <w:br/>
        <w:t xml:space="preserve">        │ No</w:t>
        <w:br/>
        <w:t xml:space="preserve">        ▼</w:t>
        <w:br/>
        <w:t xml:space="preserve">  [Check] Is bot currently active?</w:t>
        <w:br/>
        <w:t xml:space="preserve">        │ Yes</w:t>
        <w:br/>
        <w:t xml:space="preserve">        ▼</w:t>
        <w:br/>
        <w:t xml:space="preserve">  [Lookup] Find contact in contacts.json</w:t>
        <w:br/>
        <w:t xml:space="preserve">        │</w:t>
        <w:br/>
        <w:t xml:space="preserve">        ▼</w:t>
        <w:br/>
        <w:t xml:space="preserve">  [UX] Mark as read → Show typing… → Wait 3–7 s</w:t>
        <w:br/>
        <w:t xml:space="preserve">        │</w:t>
        <w:br/>
        <w:t xml:space="preserve">        ▼</w:t>
        <w:br/>
        <w:t xml:space="preserve">  [Memory] Load last 15 messages of conversation</w:t>
        <w:br/>
        <w:t xml:space="preserve">        │</w:t>
        <w:br/>
        <w:t xml:space="preserve">        ▼</w:t>
        <w:br/>
        <w:t xml:space="preserve">  [AI] Send persona + contact info + history + message → Groq LLaMA-70B</w:t>
        <w:br/>
        <w:t xml:space="preserve">        │</w:t>
        <w:br/>
        <w:t xml:space="preserve">        ▼</w:t>
        <w:br/>
        <w:t xml:space="preserve">  [Send] Deliver AI reply via WhatsApp</w:t>
        <w:br/>
        <w:t xml:space="preserve">        │</w:t>
        <w:br/>
        <w:t xml:space="preserve">        ▼</w:t>
        <w:br/>
        <w:t xml:space="preserve">  [Memory] Save both messages to conversation_memory.json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